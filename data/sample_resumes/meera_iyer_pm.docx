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Meera Iyer</w:t>
      </w:r>
    </w:p>
    <w:p>
      <w:r>
        <w:rPr>
          <w:sz w:val="22"/>
        </w:rPr>
        <w:t>Pune | meera.iyer.demo@example.com | +91 98810 44556</w:t>
      </w:r>
    </w:p>
    <w:p>
      <w:r>
        <w:rPr>
          <w:sz w:val="22"/>
        </w:rPr>
        <w:t>Current location: Pune</w:t>
      </w:r>
    </w:p>
    <w:p>
      <w:r>
        <w:rPr>
          <w:sz w:val="22"/>
        </w:rPr>
        <w:t>Preferred location: Pune / Bengaluru</w:t>
      </w:r>
    </w:p>
    <w:p>
      <w:r>
        <w:rPr>
          <w:sz w:val="22"/>
        </w:rPr>
        <w:t>Total experience: 7 years</w:t>
      </w:r>
    </w:p>
    <w:p>
      <w:r>
        <w:rPr>
          <w:sz w:val="22"/>
        </w:rPr>
        <w:t>Current CTC: 29 LPA  Expected CTC: 38 LPA</w:t>
      </w:r>
    </w:p>
    <w:p>
      <w:r>
        <w:rPr>
          <w:sz w:val="22"/>
        </w:rPr>
        <w:t>Notice period: 90 days</w:t>
      </w:r>
    </w:p>
    <w:p>
      <w:r>
        <w:rPr>
          <w:sz w:val="22"/>
        </w:rPr>
        <w:t>Current company: Lotus Commerce</w:t>
      </w:r>
    </w:p>
    <w:p>
      <w:r>
        <w:rPr>
          <w:sz w:val="22"/>
        </w:rPr>
        <w:t>Skills: Product management, roadmaps, SQL, stakeholder comms, A/B testing</w:t>
      </w:r>
    </w:p>
    <w:p>
      <w:r>
        <w:rPr>
          <w:sz w:val="22"/>
        </w:rPr>
        <w:t>Previous employers: Kite Mobility, FreshStart internships</w:t>
      </w:r>
    </w:p>
    <w:p>
      <w:r>
        <w:rPr>
          <w:sz w:val="22"/>
        </w:rPr>
        <w:t>Education: B.Tech + MBA, IIM Kozhikode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