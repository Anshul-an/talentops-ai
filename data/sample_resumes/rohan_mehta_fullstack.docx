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Rohan Mehta</w:t>
      </w:r>
    </w:p>
    <w:p>
      <w:r>
        <w:rPr>
          <w:sz w:val="22"/>
        </w:rPr>
        <w:t>Mumbai |  rohan.mehta.demo@example.com | +91 98200 33445 | https://linkedin.com/in/rohan-mehta-demo</w:t>
      </w:r>
    </w:p>
    <w:p>
      <w:r>
        <w:rPr>
          <w:sz w:val="22"/>
        </w:rPr>
        <w:t>Current location: Mumbai</w:t>
      </w:r>
    </w:p>
    <w:p>
      <w:r>
        <w:rPr>
          <w:sz w:val="22"/>
        </w:rPr>
        <w:t>Preferred location: Mumbai / Remote</w:t>
      </w:r>
    </w:p>
    <w:p>
      <w:r>
        <w:rPr>
          <w:sz w:val="22"/>
        </w:rPr>
        <w:t>Total experience: 4 years</w:t>
      </w:r>
    </w:p>
    <w:p>
      <w:r>
        <w:rPr>
          <w:sz w:val="22"/>
        </w:rPr>
        <w:t>Current CTC: 16.5 LPA   Expected CTC: 22 LPA</w:t>
      </w:r>
    </w:p>
    <w:p>
      <w:r>
        <w:rPr>
          <w:sz w:val="22"/>
        </w:rPr>
        <w:t>Notice period: 60 days</w:t>
      </w:r>
    </w:p>
    <w:p>
      <w:r>
        <w:rPr>
          <w:sz w:val="22"/>
        </w:rPr>
        <w:t>Current company: Harbor Fintech</w:t>
      </w:r>
    </w:p>
    <w:p>
      <w:r>
        <w:rPr>
          <w:sz w:val="22"/>
        </w:rPr>
        <w:t>Skills: JavaScript, React, Node.js, Python, FastAPI, MongoDB, REST APIs</w:t>
      </w:r>
    </w:p>
    <w:p>
      <w:r>
        <w:rPr>
          <w:sz w:val="22"/>
        </w:rPr>
        <w:t>Experience:</w:t>
      </w:r>
    </w:p>
    <w:p>
      <w:r>
        <w:rPr>
          <w:sz w:val="22"/>
        </w:rPr>
        <w:t>Harbor Fintech — Full Stack Engineer (2022–present)</w:t>
      </w:r>
    </w:p>
    <w:p>
      <w:r>
        <w:rPr>
          <w:sz w:val="22"/>
        </w:rPr>
        <w:t>BrightCart — Junior Developer (2021–2022)</w:t>
      </w:r>
    </w:p>
    <w:p>
      <w:r>
        <w:rPr>
          <w:sz w:val="22"/>
        </w:rPr>
        <w:t>Previous employers: BrightCart</w:t>
      </w:r>
    </w:p>
    <w:p>
      <w:r>
        <w:rPr>
          <w:sz w:val="22"/>
        </w:rPr>
        <w:t>Education: B.Tech IT, VJTI Mumbai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