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ANANYA RAO</w:t>
      </w:r>
    </w:p>
    <w:p>
      <w:r>
        <w:rPr>
          <w:sz w:val="22"/>
        </w:rPr>
        <w:t>Bengaluru  |  ananya.rao.demo@example.com  |  +91 98450 11223  |  https://linkedin.com/in/ananya-rao-demo</w:t>
      </w:r>
    </w:p>
    <w:p>
      <w:r>
        <w:rPr>
          <w:sz w:val="22"/>
        </w:rPr>
        <w:t>Current location: Bengaluru</w:t>
      </w:r>
    </w:p>
    <w:p>
      <w:r>
        <w:rPr>
          <w:sz w:val="22"/>
        </w:rPr>
        <w:t>Preferred location: Bengaluru / Hyderabad</w:t>
      </w:r>
    </w:p>
    <w:p>
      <w:r>
        <w:rPr>
          <w:sz w:val="22"/>
        </w:rPr>
        <w:t>Total experience: 6.5 years</w:t>
      </w:r>
    </w:p>
    <w:p>
      <w:r>
        <w:rPr>
          <w:sz w:val="22"/>
        </w:rPr>
        <w:t>Current CTC: 24.0 LPA   Expected CTC: 32.0 LPA</w:t>
      </w:r>
    </w:p>
    <w:p>
      <w:r>
        <w:rPr>
          <w:sz w:val="22"/>
        </w:rPr>
        <w:t>Notice period: 30 days</w:t>
      </w:r>
    </w:p>
    <w:p>
      <w:r>
        <w:rPr>
          <w:sz w:val="22"/>
        </w:rPr>
        <w:t>Current company: Meru Labs</w:t>
      </w:r>
    </w:p>
    <w:p>
      <w:r>
        <w:rPr>
          <w:sz w:val="22"/>
        </w:rPr>
        <w:t>Summary: Backend engineer shipping production FastAPI services, LLM extraction jobs, and Postgres data models.</w:t>
      </w:r>
    </w:p>
    <w:p>
      <w:r>
        <w:rPr>
          <w:sz w:val="22"/>
        </w:rPr>
        <w:t>Skills: Python, FastAPI, Pydantic, PostgreSQL, Redis, Claude API, pytest, Docker, AWS</w:t>
      </w:r>
    </w:p>
    <w:p>
      <w:r>
        <w:rPr>
          <w:sz w:val="22"/>
        </w:rPr>
        <w:t>Experience:</w:t>
      </w:r>
    </w:p>
    <w:p>
      <w:r>
        <w:rPr>
          <w:sz w:val="22"/>
        </w:rPr>
        <w:t>Meru Labs — Senior Software Engineer (2023–present): Built document ingest APIs, prompt pipelines, webhook workers.</w:t>
      </w:r>
    </w:p>
    <w:p>
      <w:r>
        <w:rPr>
          <w:sz w:val="22"/>
        </w:rPr>
        <w:t>Nimbus Retail — Software Engineer (2020–2023): Order service in Python, REST integrations.</w:t>
      </w:r>
    </w:p>
    <w:p>
      <w:r>
        <w:rPr>
          <w:sz w:val="22"/>
        </w:rPr>
        <w:t>Previous employers: Nimbus Retail, Campus intern at PixelWorks</w:t>
      </w:r>
    </w:p>
    <w:p>
      <w:r>
        <w:rPr>
          <w:sz w:val="22"/>
        </w:rPr>
        <w:t>Education: B.E. Computer Science, RV College of Engineering</w:t>
      </w:r>
    </w:p>
    <w:p>
      <w:r>
        <w:rPr>
          <w:sz w:val="22"/>
        </w:rPr>
        <w:t>Certifications: AWS Developer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